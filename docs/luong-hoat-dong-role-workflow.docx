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VIET-EXPRESS – LUỒNG HOẠT ĐỘNG XỬ LÝ ĐƠN HÀNG</w:t>
        <w:br/>
        <w:t>(Request → Parcel → Trip → Payment)</w:t>
        <w:br/>
        <w:t>VÀ VAI TRÒ THEO ROLE</w:t>
      </w:r>
    </w:p>
    <w:p>
      <w:r>
        <w:rPr>
          <w:b w:val="0"/>
          <w:i w:val="0"/>
        </w:rPr>
        <w:t>Ngày tạo tài liệu: 06/01/2026 00:17</w:t>
      </w:r>
    </w:p>
    <w:p>
      <w:r>
        <w:rPr>
          <w:b w:val="0"/>
          <w:i/>
        </w:rPr>
        <w:t>Nguồn mô tả: tổng hợp từ codebase Spring Boot/Thymeleaf trong workspace (Controllers/Services/Entities/SecurityConfig).</w:t>
      </w:r>
    </w:p>
    <w:p/>
    <w:p>
      <w:pPr>
        <w:pStyle w:val="Heading1"/>
      </w:pPr>
      <w:r>
        <w:t>1. Mục tiêu &amp; phạm vi</w:t>
      </w:r>
    </w:p>
    <w:p>
      <w:pPr>
        <w:pStyle w:val="ListBullet"/>
      </w:pPr>
      <w:r>
        <w:t>Mục tiêu: mô tả chi tiết luồng xử lý khi phát sinh request đơn hàng từ khách hàng, từ lúc tạo đơn đến khi giao hàng và thanh toán.</w:t>
      </w:r>
    </w:p>
    <w:p>
      <w:pPr>
        <w:pStyle w:val="ListBullet"/>
      </w:pPr>
      <w:r>
        <w:t>Phạm vi: các module Request, Parcel (kiện hàng), Trip (chuyến xe), Payment (thanh toán) và Tracking (ParcelAction).</w:t>
      </w:r>
    </w:p>
    <w:p>
      <w:pPr>
        <w:pStyle w:val="ListBullet"/>
      </w:pPr>
      <w:r>
        <w:t>Lưu ý thuật ngữ: Shipper trong hệ thống đồng thời là Driver (tài xế).</w:t>
      </w:r>
    </w:p>
    <w:p>
      <w:pPr>
        <w:pStyle w:val="Heading1"/>
      </w:pPr>
      <w:r>
        <w:t>2. Các role trong hệ thống (tổng quan)</w:t>
      </w:r>
    </w:p>
    <w:p>
      <w:pPr>
        <w:pStyle w:val="Heading2"/>
      </w:pPr>
      <w:r>
        <w:t>2.1 CUSTOMER (người dùng khách hàng: Sender/Receiver)</w:t>
      </w:r>
    </w:p>
    <w:p>
      <w:pPr>
        <w:pStyle w:val="ListBullet"/>
      </w:pPr>
      <w:r>
        <w:t>Tạo đơn hàng (Request) với địa chỉ người gửi/người nhận, mô tả hàng hóa, dịch vụ, COD.</w:t>
      </w:r>
    </w:p>
    <w:p>
      <w:pPr>
        <w:pStyle w:val="ListBullet"/>
      </w:pPr>
      <w:r>
        <w:t>Receiver xác nhận hoặc từ chối đơn (chỉ khi đơn đang PENDING).</w:t>
      </w:r>
    </w:p>
    <w:p>
      <w:pPr>
        <w:pStyle w:val="ListBullet"/>
      </w:pPr>
      <w:r>
        <w:t>Theo dõi trạng thái đơn/kiện, xem lịch sử tracking (ParcelAction).</w:t>
      </w:r>
    </w:p>
    <w:p>
      <w:pPr>
        <w:pStyle w:val="ListBullet"/>
      </w:pPr>
      <w:r>
        <w:t>Xem các khoản thanh toán (Payment) mà mình có trách nhiệm trả (lọc theo payerType).</w:t>
      </w:r>
    </w:p>
    <w:p>
      <w:r>
        <w:rPr>
          <w:b w:val="0"/>
          <w:i w:val="0"/>
        </w:rPr>
        <w:t>Đường dẫn UI tiêu biểu:</w:t>
      </w:r>
    </w:p>
    <w:p>
      <w:pPr>
        <w:pStyle w:val="ListBullet"/>
      </w:pPr>
      <w:r>
        <w:t>/customer/create-order (tạo đơn)</w:t>
      </w:r>
    </w:p>
    <w:p>
      <w:pPr>
        <w:pStyle w:val="ListBullet"/>
      </w:pPr>
      <w:r>
        <w:t>/customer/orders/{id} (chi tiết đơn, xác nhận/từ chối nếu là receiver)</w:t>
      </w:r>
    </w:p>
    <w:p>
      <w:pPr>
        <w:pStyle w:val="ListBullet"/>
      </w:pPr>
      <w:r>
        <w:t>/customer/orders/{id}/payments (danh sách payment theo đơn)</w:t>
      </w:r>
    </w:p>
    <w:p>
      <w:pPr>
        <w:pStyle w:val="ListBullet"/>
      </w:pPr>
      <w:r>
        <w:t>/tracking hoặc /public/** (tracking công khai theo requestCode – tuỳ cấu hình UI)</w:t>
      </w:r>
    </w:p>
    <w:p>
      <w:pPr>
        <w:pStyle w:val="Heading2"/>
      </w:pPr>
      <w:r>
        <w:t>2.2 ADMIN (điều phối vận hành cấp cao)</w:t>
      </w:r>
    </w:p>
    <w:p>
      <w:pPr>
        <w:pStyle w:val="ListBullet"/>
      </w:pPr>
      <w:r>
        <w:t>Xem danh sách các request trong hệ thống.</w:t>
      </w:r>
    </w:p>
    <w:p>
      <w:pPr>
        <w:pStyle w:val="ListBullet"/>
      </w:pPr>
      <w:r>
        <w:t>Gán (assign) Manager phụ trách một request.</w:t>
      </w:r>
    </w:p>
    <w:p>
      <w:r>
        <w:rPr>
          <w:b w:val="0"/>
          <w:i w:val="0"/>
        </w:rPr>
        <w:t>Đường dẫn UI tiêu biểu:</w:t>
      </w:r>
    </w:p>
    <w:p>
      <w:pPr>
        <w:pStyle w:val="ListBullet"/>
      </w:pPr>
      <w:r>
        <w:t>/admin/request</w:t>
      </w:r>
    </w:p>
    <w:p>
      <w:pPr>
        <w:pStyle w:val="ListBullet"/>
      </w:pPr>
      <w:r>
        <w:t>/admin/request/{id}</w:t>
      </w:r>
    </w:p>
    <w:p>
      <w:pPr>
        <w:pStyle w:val="ListBullet"/>
      </w:pPr>
      <w:r>
        <w:t>/admin/request/{id}/assign-manager</w:t>
      </w:r>
    </w:p>
    <w:p>
      <w:pPr>
        <w:pStyle w:val="Heading2"/>
      </w:pPr>
      <w:r>
        <w:t>2.3 MANAGER (quản lý đơn, điều phối kho/chuyến/thu phí)</w:t>
      </w:r>
    </w:p>
    <w:p>
      <w:pPr>
        <w:pStyle w:val="ListBullet"/>
      </w:pPr>
      <w:r>
        <w:t>Xem các request được gán cho mình.</w:t>
      </w:r>
    </w:p>
    <w:p>
      <w:pPr>
        <w:pStyle w:val="ListBullet"/>
      </w:pPr>
      <w:r>
        <w:t>Chốt đơn (CONFIRMED) sau khi receiver xác nhận (RECEIVER_CONFIRMED).</w:t>
      </w:r>
    </w:p>
    <w:p>
      <w:pPr>
        <w:pStyle w:val="ListBullet"/>
      </w:pPr>
      <w:r>
        <w:t>Giao việc cho Staff xử lý request (tạo parcels/hàng hóa).</w:t>
      </w:r>
    </w:p>
    <w:p>
      <w:pPr>
        <w:pStyle w:val="ListBullet"/>
      </w:pPr>
      <w:r>
        <w:t>Tạo Trip (PICKUP/TRANSFER/DELIVERY/RETURN), gán shipper/driver và xếp parcels lên chuyến.</w:t>
      </w:r>
    </w:p>
    <w:p>
      <w:pPr>
        <w:pStyle w:val="ListBullet"/>
      </w:pPr>
      <w:r>
        <w:t>Tạo Payment, cập nhật paidAmount và status (có lịch sử PaymentTransaction).</w:t>
      </w:r>
    </w:p>
    <w:p>
      <w:r>
        <w:rPr>
          <w:b w:val="0"/>
          <w:i w:val="0"/>
        </w:rPr>
        <w:t>Đường dẫn UI tiêu biểu:</w:t>
      </w:r>
    </w:p>
    <w:p>
      <w:pPr>
        <w:pStyle w:val="ListBullet"/>
      </w:pPr>
      <w:r>
        <w:t>/manager/requests (danh sách request được gán)</w:t>
      </w:r>
    </w:p>
    <w:p>
      <w:pPr>
        <w:pStyle w:val="ListBullet"/>
      </w:pPr>
      <w:r>
        <w:t>/manager/requests/{id} (chi tiết request)</w:t>
      </w:r>
    </w:p>
    <w:p>
      <w:pPr>
        <w:pStyle w:val="ListBullet"/>
      </w:pPr>
      <w:r>
        <w:t>/manager/requests/{id}/confirm (chốt đơn)</w:t>
      </w:r>
    </w:p>
    <w:p>
      <w:pPr>
        <w:pStyle w:val="ListBullet"/>
      </w:pPr>
      <w:r>
        <w:t>/manager/requests/{id}/assign-staff (giao staff)</w:t>
      </w:r>
    </w:p>
    <w:p>
      <w:pPr>
        <w:pStyle w:val="ListBullet"/>
      </w:pPr>
      <w:r>
        <w:t>/manager/requests/{id}/trips (quản lý trips của đơn)</w:t>
      </w:r>
    </w:p>
    <w:p>
      <w:pPr>
        <w:pStyle w:val="ListBullet"/>
      </w:pPr>
      <w:r>
        <w:t>/manager/trip-planning (xếp parcels lên trip)</w:t>
      </w:r>
    </w:p>
    <w:p>
      <w:pPr>
        <w:pStyle w:val="ListBullet"/>
      </w:pPr>
      <w:r>
        <w:t>/manager/requests/{id}/payments &amp; /manager/payments (quản lý payment)</w:t>
      </w:r>
    </w:p>
    <w:p>
      <w:pPr>
        <w:pStyle w:val="Heading2"/>
      </w:pPr>
      <w:r>
        <w:t>2.4 STAFF (nhân viên kho/nhân viên xử lý đơn)</w:t>
      </w:r>
    </w:p>
    <w:p>
      <w:pPr>
        <w:pStyle w:val="ListBullet"/>
      </w:pPr>
      <w:r>
        <w:t>Xem các request được giao (assignedStaff).</w:t>
      </w:r>
    </w:p>
    <w:p>
      <w:pPr>
        <w:pStyle w:val="ListBullet"/>
      </w:pPr>
      <w:r>
        <w:t>Tạo 1 hoặc nhiều Parcel cho một request (tạo theo danh sách hoặc bulk).</w:t>
      </w:r>
    </w:p>
    <w:p>
      <w:pPr>
        <w:pStyle w:val="ListBullet"/>
      </w:pPr>
      <w:r>
        <w:t>Thao tác kho: nhập kho (check-in), xuất kho (check-out).</w:t>
      </w:r>
    </w:p>
    <w:p>
      <w:pPr>
        <w:pStyle w:val="ListBullet"/>
      </w:pPr>
      <w:r>
        <w:t>Theo dõi danh sách kiện trong kho đang IN_WAREHOUSE.</w:t>
      </w:r>
    </w:p>
    <w:p>
      <w:r>
        <w:rPr>
          <w:b w:val="0"/>
          <w:i w:val="0"/>
        </w:rPr>
        <w:t>Đường dẫn UI tiêu biểu:</w:t>
      </w:r>
    </w:p>
    <w:p>
      <w:pPr>
        <w:pStyle w:val="ListBullet"/>
      </w:pPr>
      <w:r>
        <w:t>/staff/requests (request được giao)</w:t>
      </w:r>
    </w:p>
    <w:p>
      <w:pPr>
        <w:pStyle w:val="ListBullet"/>
      </w:pPr>
      <w:r>
        <w:t>/staff/requests/{id} (tạo parcel)</w:t>
      </w:r>
    </w:p>
    <w:p>
      <w:pPr>
        <w:pStyle w:val="ListBullet"/>
      </w:pPr>
      <w:r>
        <w:t>/staff/parcels (quản lý parcel; checkin/checkout)</w:t>
      </w:r>
    </w:p>
    <w:p>
      <w:pPr>
        <w:pStyle w:val="ListBullet"/>
      </w:pPr>
      <w:r>
        <w:t>/staff/warehouse (xem kiện trong kho hiện tại)</w:t>
      </w:r>
    </w:p>
    <w:p>
      <w:pPr>
        <w:pStyle w:val="Heading2"/>
      </w:pPr>
      <w:r>
        <w:t>2.5 SHIPPER / DRIVER (tài xế)</w:t>
      </w:r>
    </w:p>
    <w:p>
      <w:pPr>
        <w:pStyle w:val="ListBullet"/>
      </w:pPr>
      <w:r>
        <w:t>Xem danh sách trips được gán.</w:t>
      </w:r>
    </w:p>
    <w:p>
      <w:pPr>
        <w:pStyle w:val="ListBullet"/>
      </w:pPr>
      <w:r>
        <w:t>Bắt đầu chuyến (start) và hoàn thành chuyến (complete).</w:t>
      </w:r>
    </w:p>
    <w:p>
      <w:pPr>
        <w:pStyle w:val="ListBullet"/>
      </w:pPr>
      <w:r>
        <w:t>Cập nhật trạng thái kiện trong chuyến (nếu cần).</w:t>
      </w:r>
    </w:p>
    <w:p>
      <w:r>
        <w:rPr>
          <w:b w:val="0"/>
          <w:i w:val="0"/>
        </w:rPr>
        <w:t>Đường dẫn UI tiêu biểu:</w:t>
      </w:r>
    </w:p>
    <w:p>
      <w:pPr>
        <w:pStyle w:val="ListBullet"/>
      </w:pPr>
      <w:r>
        <w:t>/shipper/trips</w:t>
      </w:r>
    </w:p>
    <w:p>
      <w:pPr>
        <w:pStyle w:val="ListBullet"/>
      </w:pPr>
      <w:r>
        <w:t>/shipper/trip/{id}</w:t>
      </w:r>
    </w:p>
    <w:p>
      <w:pPr>
        <w:pStyle w:val="ListBullet"/>
      </w:pPr>
      <w:r>
        <w:t>/shipper/trip/{id}/start</w:t>
      </w:r>
    </w:p>
    <w:p>
      <w:pPr>
        <w:pStyle w:val="ListBullet"/>
      </w:pPr>
      <w:r>
        <w:t>/shipper/trip/{id}/complete</w:t>
      </w:r>
    </w:p>
    <w:p>
      <w:pPr>
        <w:pStyle w:val="Heading1"/>
      </w:pPr>
      <w:r>
        <w:t>3. Dữ liệu chính &amp; trạng thái (theo Entities)</w:t>
      </w:r>
    </w:p>
    <w:p>
      <w:pPr>
        <w:pStyle w:val="Heading2"/>
      </w:pPr>
      <w:r>
        <w:t>3.1 CustomerRequest (đơn hàng / request)</w:t>
      </w:r>
    </w:p>
    <w:p>
      <w:r>
        <w:rPr>
          <w:b w:val="0"/>
          <w:i w:val="0"/>
        </w:rPr>
        <w:t>Các trạng thái (enum RequestStatus):</w:t>
      </w:r>
    </w:p>
    <w:p>
      <w:pPr>
        <w:pStyle w:val="ListBullet"/>
      </w:pPr>
      <w:r>
        <w:t>PENDING: Customer vừa tạo đơn, chờ receiver xác nhận.</w:t>
      </w:r>
    </w:p>
    <w:p>
      <w:pPr>
        <w:pStyle w:val="ListBullet"/>
      </w:pPr>
      <w:r>
        <w:t>RECEIVER_CONFIRMED: Receiver đã xác nhận, chờ Manager chốt đơn.</w:t>
      </w:r>
    </w:p>
    <w:p>
      <w:pPr>
        <w:pStyle w:val="ListBullet"/>
      </w:pPr>
      <w:r>
        <w:t>CONFIRMED: Manager đã chốt đơn (thường sau RECEIVER_CONFIRMED).</w:t>
      </w:r>
    </w:p>
    <w:p>
      <w:pPr>
        <w:pStyle w:val="ListBullet"/>
      </w:pPr>
      <w:r>
        <w:t>PICKUP_ASSIGNED, PICKED_UP, IN_WAREHOUSE, IN_TRANSIT, OUT_FOR_DELIVERY, DELIVERED: các trạng thái mở rộng cho các bước vận hành.</w:t>
      </w:r>
    </w:p>
    <w:p>
      <w:pPr>
        <w:pStyle w:val="ListBullet"/>
      </w:pPr>
      <w:r>
        <w:t>COMPLETED: hoàn tất toàn bộ quy trình (giao + thanh toán) – hiện trạng codebase chưa thấy auto-set, có thể cập nhật thủ công.</w:t>
      </w:r>
    </w:p>
    <w:p>
      <w:pPr>
        <w:pStyle w:val="ListBullet"/>
      </w:pPr>
      <w:r>
        <w:t>FAILED, RETURNED, CANCELLED: lỗi/hoàn trả/huỷ.</w:t>
      </w:r>
    </w:p>
    <w:p>
      <w:pPr>
        <w:pStyle w:val="Heading2"/>
      </w:pPr>
      <w:r>
        <w:t>3.2 Parcel (kiện hàng)</w:t>
      </w:r>
    </w:p>
    <w:p>
      <w:r>
        <w:rPr>
          <w:b w:val="0"/>
          <w:i w:val="0"/>
        </w:rPr>
        <w:t>Các trạng thái (enum ParcelStatus):</w:t>
      </w:r>
    </w:p>
    <w:p>
      <w:pPr>
        <w:pStyle w:val="ListBullet"/>
      </w:pPr>
      <w:r>
        <w:t>CREATED: kiện mới tạo.</w:t>
      </w:r>
    </w:p>
    <w:p>
      <w:pPr>
        <w:pStyle w:val="ListBullet"/>
      </w:pPr>
      <w:r>
        <w:t>PICKED_UP: đã lấy hàng.</w:t>
      </w:r>
    </w:p>
    <w:p>
      <w:pPr>
        <w:pStyle w:val="ListBullet"/>
      </w:pPr>
      <w:r>
        <w:t>IN_WAREHOUSE: đang nằm trong kho.</w:t>
      </w:r>
    </w:p>
    <w:p>
      <w:pPr>
        <w:pStyle w:val="ListBullet"/>
      </w:pPr>
      <w:r>
        <w:t>IN_TRANSIT: đang vận chuyển.</w:t>
      </w:r>
    </w:p>
    <w:p>
      <w:pPr>
        <w:pStyle w:val="ListBullet"/>
      </w:pPr>
      <w:r>
        <w:t>OUT_FOR_DELIVERY: đang đi giao.</w:t>
      </w:r>
    </w:p>
    <w:p>
      <w:pPr>
        <w:pStyle w:val="ListBullet"/>
      </w:pPr>
      <w:r>
        <w:t>DELIVERED: đã giao thành công.</w:t>
      </w:r>
    </w:p>
    <w:p>
      <w:pPr>
        <w:pStyle w:val="ListBullet"/>
      </w:pPr>
      <w:r>
        <w:t>FAILED: giao thất bại.</w:t>
      </w:r>
    </w:p>
    <w:p>
      <w:pPr>
        <w:pStyle w:val="ListBullet"/>
      </w:pPr>
      <w:r>
        <w:t>RETURNED: hoàn hàng.</w:t>
      </w:r>
    </w:p>
    <w:p>
      <w:r>
        <w:rPr>
          <w:b w:val="0"/>
          <w:i w:val="0"/>
        </w:rPr>
        <w:t>Trường quan trọng:</w:t>
      </w:r>
    </w:p>
    <w:p>
      <w:pPr>
        <w:pStyle w:val="ListBullet"/>
      </w:pPr>
      <w:r>
        <w:t>currentLocation (địa điểm hiện tại)</w:t>
      </w:r>
    </w:p>
    <w:p>
      <w:pPr>
        <w:pStyle w:val="ListBullet"/>
      </w:pPr>
      <w:r>
        <w:t>currentTrip (chuyến đang gán)</w:t>
      </w:r>
    </w:p>
    <w:p>
      <w:pPr>
        <w:pStyle w:val="ListBullet"/>
      </w:pPr>
      <w:r>
        <w:t>currentShipper (tài xế đang giữ)</w:t>
      </w:r>
    </w:p>
    <w:p>
      <w:pPr>
        <w:pStyle w:val="Heading2"/>
      </w:pPr>
      <w:r>
        <w:t>3.3 Trip (chuyến xe)</w:t>
      </w:r>
    </w:p>
    <w:p>
      <w:r>
        <w:rPr>
          <w:b w:val="0"/>
          <w:i w:val="0"/>
        </w:rPr>
        <w:t>Các loại chuyến (TripType): PICKUP, TRANSFER, DELIVERY, RETURN</w:t>
      </w:r>
    </w:p>
    <w:p>
      <w:r>
        <w:rPr>
          <w:b w:val="0"/>
          <w:i w:val="0"/>
        </w:rPr>
        <w:t>Trạng thái (TripStatus): CREATED, ASSIGNED, IN_PROGRESS, COMPLETED, CANCELLED</w:t>
      </w:r>
    </w:p>
    <w:p>
      <w:r>
        <w:rPr>
          <w:b w:val="0"/>
          <w:i w:val="0"/>
        </w:rPr>
        <w:t>Ghi chú quan trọng từ code:</w:t>
      </w:r>
    </w:p>
    <w:p>
      <w:pPr>
        <w:pStyle w:val="ListBullet"/>
      </w:pPr>
      <w:r>
        <w:t>Manager có màn hình trip-planning để ‘xếp hàng lên chuyến’: parcels phù hợp thường là IN_WAREHOUSE tại startLocation.</w:t>
      </w:r>
    </w:p>
    <w:p>
      <w:pPr>
        <w:pStyle w:val="ListBullet"/>
      </w:pPr>
      <w:r>
        <w:t>Khi trip chuyển sang IN_PROGRESS (bằng cập nhật trạng thái trip ở Manager), hệ thống tự động tạo COD payment theo trip cho từng request (nếu có COD).</w:t>
      </w:r>
    </w:p>
    <w:p>
      <w:pPr>
        <w:pStyle w:val="ListBullet"/>
      </w:pPr>
      <w:r>
        <w:t>Khi shipper start trip, hệ thống cũng set trip=IN_PROGRESS và set parcels=IN_TRANSIT.</w:t>
      </w:r>
    </w:p>
    <w:p>
      <w:pPr>
        <w:pStyle w:val="Heading2"/>
      </w:pPr>
      <w:r>
        <w:t>3.4 Payment (thanh toán)</w:t>
      </w:r>
    </w:p>
    <w:p>
      <w:r>
        <w:rPr>
          <w:b w:val="0"/>
          <w:i w:val="0"/>
        </w:rPr>
        <w:t>PaymentType: SHIPPING_FEE, COD, DEPOSIT</w:t>
      </w:r>
    </w:p>
    <w:p>
      <w:r>
        <w:rPr>
          <w:b w:val="0"/>
          <w:i w:val="0"/>
        </w:rPr>
        <w:t>PaymentScope: FULL_REQUEST (toàn đơn), PER_TRIP (theo chuyến)</w:t>
      </w:r>
    </w:p>
    <w:p>
      <w:r>
        <w:rPr>
          <w:b w:val="0"/>
          <w:i w:val="0"/>
        </w:rPr>
        <w:t>PaymentStatus:</w:t>
      </w:r>
    </w:p>
    <w:p>
      <w:pPr>
        <w:pStyle w:val="ListBullet"/>
      </w:pPr>
      <w:r>
        <w:t>UNPAID, PARTIALLY_PAID, PAID: nhóm trạng thái thanh toán phí.</w:t>
      </w:r>
    </w:p>
    <w:p>
      <w:pPr>
        <w:pStyle w:val="ListBullet"/>
      </w:pPr>
      <w:r>
        <w:t>COLLECTED_FROM_RECEIVER: đã thu COD từ người nhận.</w:t>
      </w:r>
    </w:p>
    <w:p>
      <w:pPr>
        <w:pStyle w:val="ListBullet"/>
      </w:pPr>
      <w:r>
        <w:t>PAID_TO_SENDER: đã trả COD cho người gửi.</w:t>
      </w:r>
    </w:p>
    <w:p>
      <w:pPr>
        <w:pStyle w:val="ListBullet"/>
      </w:pPr>
      <w:r>
        <w:t>REFUNDED: đã hoàn tiền.</w:t>
      </w:r>
    </w:p>
    <w:p>
      <w:r>
        <w:rPr>
          <w:b w:val="0"/>
          <w:i w:val="0"/>
        </w:rPr>
        <w:t>Lịch sử thay đổi payment:</w:t>
      </w:r>
    </w:p>
    <w:p>
      <w:pPr>
        <w:pStyle w:val="ListBullet"/>
      </w:pPr>
      <w:r>
        <w:t>PaymentTransaction lưu lịch sử (STATUS_CHANGE, IN, …).</w:t>
      </w:r>
    </w:p>
    <w:p>
      <w:pPr>
        <w:pStyle w:val="ListBullet"/>
      </w:pPr>
      <w:r>
        <w:t>Manager cập nhật payment thường gọi changePaymentStatus(...) để vừa cập nhật status vừa ghi transaction.</w:t>
      </w:r>
    </w:p>
    <w:p>
      <w:pPr>
        <w:pStyle w:val="ListBullet"/>
      </w:pPr>
      <w:r>
        <w:t>Customer chỉ xem các payment phù hợp payerType (Sender/Receiver).</w:t>
      </w:r>
    </w:p>
    <w:p>
      <w:pPr>
        <w:pStyle w:val="Heading2"/>
      </w:pPr>
      <w:r>
        <w:t>3.5 Tracking (ParcelAction / ActionType)</w:t>
      </w:r>
    </w:p>
    <w:p>
      <w:pPr>
        <w:pStyle w:val="ListBullet"/>
      </w:pPr>
      <w:r>
        <w:t>Tracking được ghi dưới dạng ParcelAction (gắn với request hoặc parcel).</w:t>
      </w:r>
    </w:p>
    <w:p>
      <w:pPr>
        <w:pStyle w:val="ListBullet"/>
      </w:pPr>
      <w:r>
        <w:t>Các actionCode thường gặp: CREATED, RECEIVER_CONFIRMED, CONFIRMED, IN_WAREHOUSE, IN_TRANSIT, DELIVERED, FAILED, RETURNED, PICKED_UP, LOCATION_CHANGE…</w:t>
      </w:r>
    </w:p>
    <w:p>
      <w:pPr>
        <w:pStyle w:val="ListBullet"/>
      </w:pPr>
      <w:r>
        <w:t>TrackingService.logAction(...) cho phép lưu fromLocation/toLocation, actorUser và note.</w:t>
      </w:r>
    </w:p>
    <w:p>
      <w:pPr>
        <w:pStyle w:val="Heading1"/>
      </w:pPr>
      <w:r>
        <w:t>4. Luồng xử lý chuẩn: từ tạo đơn đến giao hàng</w:t>
      </w:r>
    </w:p>
    <w:p>
      <w:pPr>
        <w:pStyle w:val="Heading2"/>
      </w:pPr>
      <w:r>
        <w:t>Bước 1 – Customer tạo request (tạo đơn)</w:t>
      </w:r>
    </w:p>
    <w:p>
      <w:pPr>
        <w:pStyle w:val="ListBullet"/>
      </w:pPr>
      <w:r>
        <w:t>Customer nhập thông tin gửi/nhận, mô tả hàng hóa, dịch vụ, COD.</w:t>
      </w:r>
    </w:p>
    <w:p>
      <w:pPr>
        <w:pStyle w:val="ListBullet"/>
      </w:pPr>
      <w:r>
        <w:t>Hệ thống tạo Location cho sender (SENDER) và receiver (RECEIVER).</w:t>
      </w:r>
    </w:p>
    <w:p>
      <w:pPr>
        <w:pStyle w:val="ListBullet"/>
      </w:pPr>
      <w:r>
        <w:t>Tạo CustomerRequest với status=PENDING.</w:t>
      </w:r>
    </w:p>
    <w:p>
      <w:pPr>
        <w:pStyle w:val="ListBullet"/>
      </w:pPr>
      <w:r>
        <w:t>Ghi tracking action CREATED (gắn với request).</w:t>
      </w:r>
    </w:p>
    <w:p>
      <w:pPr>
        <w:pStyle w:val="Heading2"/>
      </w:pPr>
      <w:r>
        <w:t>Bước 2 – Receiver xác nhận (hoặc từ chối)</w:t>
      </w:r>
    </w:p>
    <w:p>
      <w:pPr>
        <w:pStyle w:val="ListBullet"/>
      </w:pPr>
      <w:r>
        <w:t>Receiver chỉ xác nhận khi đơn đang PENDING.</w:t>
      </w:r>
    </w:p>
    <w:p>
      <w:pPr>
        <w:pStyle w:val="ListBullet"/>
      </w:pPr>
      <w:r>
        <w:t>Nếu xác nhận: status → RECEIVER_CONFIRMED + tracking action RECEIVER_CONFIRMED.</w:t>
      </w:r>
    </w:p>
    <w:p>
      <w:pPr>
        <w:pStyle w:val="ListBullet"/>
      </w:pPr>
      <w:r>
        <w:t>Nếu từ chối: status → CANCELLED.</w:t>
      </w:r>
    </w:p>
    <w:p>
      <w:pPr>
        <w:pStyle w:val="Heading2"/>
      </w:pPr>
      <w:r>
        <w:t>Bước 3 – Admin gán Manager phụ trách request</w:t>
      </w:r>
    </w:p>
    <w:p>
      <w:pPr>
        <w:pStyle w:val="ListBullet"/>
      </w:pPr>
      <w:r>
        <w:t>Admin chọn manager và gán vào trường assignedManager + managerAssignedAt.</w:t>
      </w:r>
    </w:p>
    <w:p>
      <w:pPr>
        <w:pStyle w:val="ListBullet"/>
      </w:pPr>
      <w:r>
        <w:t>Từ thời điểm này, Manager chỉ thấy đơn được gán cho mình trong màn hình /manager/requests.</w:t>
      </w:r>
    </w:p>
    <w:p>
      <w:pPr>
        <w:pStyle w:val="Heading2"/>
      </w:pPr>
      <w:r>
        <w:t>Bước 4 – Manager chốt đơn và giao Staff</w:t>
      </w:r>
    </w:p>
    <w:p>
      <w:pPr>
        <w:pStyle w:val="ListBullet"/>
      </w:pPr>
      <w:r>
        <w:t>Manager chốt đơn (confirm) chỉ khi trạng thái đang RECEIVER_CONFIRMED.</w:t>
      </w:r>
    </w:p>
    <w:p>
      <w:pPr>
        <w:pStyle w:val="ListBullet"/>
      </w:pPr>
      <w:r>
        <w:t>Khi chốt: status → CONFIRMED + tracking action CONFIRMED.</w:t>
      </w:r>
    </w:p>
    <w:p>
      <w:pPr>
        <w:pStyle w:val="ListBullet"/>
      </w:pPr>
      <w:r>
        <w:t>Manager gán staff xử lý đơn (assignedStaff + assignedAt) để staff tạo parcels.</w:t>
      </w:r>
    </w:p>
    <w:p>
      <w:pPr>
        <w:pStyle w:val="ListBullet"/>
      </w:pPr>
      <w:r>
        <w:t>Nếu tuyến đường (Route) chưa có thì shippingFee/estimatedDeliveryTime có thể null (chờ manager cấu hình tuyến/route).</w:t>
      </w:r>
    </w:p>
    <w:p>
      <w:pPr>
        <w:pStyle w:val="Heading2"/>
      </w:pPr>
      <w:r>
        <w:t>Bước 5 – Staff tạo parcels (kiện hàng) từ request</w:t>
      </w:r>
    </w:p>
    <w:p>
      <w:pPr>
        <w:pStyle w:val="ListBullet"/>
      </w:pPr>
      <w:r>
        <w:t>Staff vào request được giao và tạo 1-n parcels (từng món hàng/kiện).</w:t>
      </w:r>
    </w:p>
    <w:p>
      <w:pPr>
        <w:pStyle w:val="ListBullet"/>
      </w:pPr>
      <w:r>
        <w:t>Parcel status ban đầu: CREATED.</w:t>
      </w:r>
    </w:p>
    <w:p>
      <w:pPr>
        <w:pStyle w:val="ListBullet"/>
      </w:pPr>
      <w:r>
        <w:t>currentLocation khi tạo: ưu tiên location kho của staff (nếu staff có kho), nếu không có thì fallback về senderLocation.</w:t>
      </w:r>
    </w:p>
    <w:p>
      <w:pPr>
        <w:pStyle w:val="ListBullet"/>
      </w:pPr>
      <w:r>
        <w:t>Ghi tracking action CREATED cho từng parcel.</w:t>
      </w:r>
    </w:p>
    <w:p>
      <w:pPr>
        <w:pStyle w:val="Heading2"/>
      </w:pPr>
      <w:r>
        <w:t>Bước 6 – Vận hành kho: nhập kho / xuất kho</w:t>
      </w:r>
    </w:p>
    <w:p>
      <w:pPr>
        <w:pStyle w:val="ListBullet"/>
      </w:pPr>
      <w:r>
        <w:t>Nhập kho (check-in): Parcel status → IN_WAREHOUSE; currentLocation → kho của staff; reset currentTrip/currentShipper; ghi tracking IN_WAREHOUSE.</w:t>
      </w:r>
    </w:p>
    <w:p>
      <w:pPr>
        <w:pStyle w:val="ListBullet"/>
      </w:pPr>
      <w:r>
        <w:t>Xuất kho (check-out): Parcel status → IN_TRANSIT; ghi tracking IN_TRANSIT.</w:t>
      </w:r>
    </w:p>
    <w:p>
      <w:pPr>
        <w:pStyle w:val="Heading2"/>
      </w:pPr>
      <w:r>
        <w:t>Bước 7 – Manager tạo Trip, xếp hàng và gán tài xế (shipper/driver)</w:t>
      </w:r>
    </w:p>
    <w:p>
      <w:pPr>
        <w:pStyle w:val="ListBullet"/>
      </w:pPr>
      <w:r>
        <w:t>Manager tạo Trip với tripType, startLocation, endLocation (và gán shipper nếu có).</w:t>
      </w:r>
    </w:p>
    <w:p>
      <w:pPr>
        <w:pStyle w:val="ListBullet"/>
      </w:pPr>
      <w:r>
        <w:t>Ở màn hình trip-planning, manager xếp parcels (IN_WAREHOUSE tại startLocation) lên trip.</w:t>
      </w:r>
    </w:p>
    <w:p>
      <w:pPr>
        <w:pStyle w:val="ListBullet"/>
      </w:pPr>
      <w:r>
        <w:t>Khi xếp lên trip: parcel.currentTrip=trip và thường set parcel.status=IN_TRANSIT.</w:t>
      </w:r>
    </w:p>
    <w:p>
      <w:pPr>
        <w:pStyle w:val="ListBullet"/>
      </w:pPr>
      <w:r>
        <w:t>Manager có thể cập nhật trạng thái trip. Khi trip chuyển IN_PROGRESS (ở Manager), hệ thống auto tạo COD payment theo trip (nếu parcels có COD).</w:t>
      </w:r>
    </w:p>
    <w:p>
      <w:pPr>
        <w:pStyle w:val="Heading2"/>
      </w:pPr>
      <w:r>
        <w:t>Bước 8 – Shipper/Driver thực thi chuyến</w:t>
      </w:r>
    </w:p>
    <w:p>
      <w:pPr>
        <w:pStyle w:val="ListBullet"/>
      </w:pPr>
      <w:r>
        <w:t>Start trip: Trip status → IN_PROGRESS, set startedAt; cập nhật tất cả parcels trong trip → IN_TRANSIT.</w:t>
      </w:r>
    </w:p>
    <w:p>
      <w:pPr>
        <w:pStyle w:val="ListBullet"/>
      </w:pPr>
      <w:r>
        <w:t>Complete trip: Trip status → COMPLETED, set endedAt.</w:t>
      </w:r>
    </w:p>
    <w:p>
      <w:pPr>
        <w:pStyle w:val="ListBullet"/>
      </w:pPr>
      <w:r>
        <w:t>Khi complete, trạng thái parcels phụ thuộc tripType:</w:t>
      </w:r>
    </w:p>
    <w:p>
      <w:pPr>
        <w:pStyle w:val="ListBullet"/>
      </w:pPr>
      <w:r>
        <w:t>- DELIVERY: parcels → DELIVERED</w:t>
      </w:r>
    </w:p>
    <w:p>
      <w:pPr>
        <w:pStyle w:val="ListBullet"/>
      </w:pPr>
      <w:r>
        <w:t>- PICKUP: parcels → PICKED_UP</w:t>
      </w:r>
    </w:p>
    <w:p>
      <w:pPr>
        <w:pStyle w:val="ListBullet"/>
      </w:pPr>
      <w:r>
        <w:t>- TRANSFER/RETURN: parcels → IN_WAREHOUSE (về điểm đến để staff nhập kho/tiếp tục xử lý)</w:t>
      </w:r>
    </w:p>
    <w:p>
      <w:pPr>
        <w:pStyle w:val="Heading2"/>
      </w:pPr>
      <w:r>
        <w:t>Bước 9 – Thanh toán &amp; hoàn tất</w:t>
      </w:r>
    </w:p>
    <w:p>
      <w:pPr>
        <w:pStyle w:val="ListBullet"/>
      </w:pPr>
      <w:r>
        <w:t>Manager có thể tạo các khoản Payment (SHIPPING_FEE/COD/DEPOSIT) theo FULL_REQUEST hoặc PER_TRIP, với payerType/receiverType phù hợp.</w:t>
      </w:r>
    </w:p>
    <w:p>
      <w:pPr>
        <w:pStyle w:val="ListBullet"/>
      </w:pPr>
      <w:r>
        <w:t>Manager cập nhật paidAmount và status; lịch sử status được ghi vào PaymentTransaction.</w:t>
      </w:r>
    </w:p>
    <w:p>
      <w:pPr>
        <w:pStyle w:val="ListBullet"/>
      </w:pPr>
      <w:r>
        <w:t>Các trạng thái COD (COLLECTED_FROM_RECEIVER/PAID_TO_SENDER) đã được định nghĩa; hiện trạng codebase chủ yếu hỗ trợ cập nhật thủ công qua màn hình manager.</w:t>
      </w:r>
    </w:p>
    <w:p>
      <w:pPr>
        <w:pStyle w:val="ListBullet"/>
      </w:pPr>
      <w:r>
        <w:t>RequestStatus.COMPLETED tồn tại trong enum nhưng hiện chưa thấy auto-set trong code; thường được manager cập nhật khi đã giao + đã thu/chi đủ.</w:t>
      </w:r>
    </w:p>
    <w:p>
      <w:pPr>
        <w:pStyle w:val="Heading1"/>
      </w:pPr>
      <w:r>
        <w:t>5. Ví dụ chi tiết (multi-kho, multi-trip)</w:t>
      </w:r>
    </w:p>
    <w:p>
      <w:r>
        <w:rPr>
          <w:b w:val="0"/>
          <w:i w:val="0"/>
        </w:rPr>
        <w:t>Giả định địa điểm:</w:t>
      </w:r>
    </w:p>
    <w:p>
      <w:pPr>
        <w:pStyle w:val="ListBullet"/>
      </w:pPr>
      <w:r>
        <w:t>SenderLocation: TP.HCM (SENDER)</w:t>
      </w:r>
    </w:p>
    <w:p>
      <w:pPr>
        <w:pStyle w:val="ListBullet"/>
      </w:pPr>
      <w:r>
        <w:t>Kho HCM: WAREHOUSE_HCM</w:t>
      </w:r>
    </w:p>
    <w:p>
      <w:pPr>
        <w:pStyle w:val="ListBullet"/>
      </w:pPr>
      <w:r>
        <w:t>Kho Đà Nẵng: WAREHOUSE_DN</w:t>
      </w:r>
    </w:p>
    <w:p>
      <w:pPr>
        <w:pStyle w:val="ListBullet"/>
      </w:pPr>
      <w:r>
        <w:t>Kho Hà Nội: WAREHOUSE_HN</w:t>
      </w:r>
    </w:p>
    <w:p>
      <w:pPr>
        <w:pStyle w:val="ListBullet"/>
      </w:pPr>
      <w:r>
        <w:t>ReceiverLocation: Hà Nội (RECEIVER)</w:t>
      </w:r>
    </w:p>
    <w:p>
      <w:r>
        <w:rPr>
          <w:b w:val="0"/>
          <w:i w:val="0"/>
        </w:rPr>
        <w:t>Giả định đơn có 2 kiện: Parcel A (COD 500k) và Parcel B (COD 0).</w:t>
      </w:r>
    </w:p>
    <w:p>
      <w:pPr>
        <w:pStyle w:val="Heading2"/>
      </w:pPr>
      <w:r>
        <w:t>5.1 Dòng thời gian (ai làm gì, hệ thống cập nhật gì)</w:t>
      </w:r>
    </w:p>
    <w:p>
      <w:pPr>
        <w:pStyle w:val="ListBullet"/>
      </w:pPr>
      <w:r>
        <w:t>(Customer/Sender) tạo đơn: Request= PENDING, tracking CREATED.</w:t>
      </w:r>
    </w:p>
    <w:p>
      <w:pPr>
        <w:pStyle w:val="ListBullet"/>
      </w:pPr>
      <w:r>
        <w:t>(Customer/Receiver) xác nhận: Request → RECEIVER_CONFIRMED, tracking RECEIVER_CONFIRMED.</w:t>
      </w:r>
    </w:p>
    <w:p>
      <w:pPr>
        <w:pStyle w:val="ListBullet"/>
      </w:pPr>
      <w:r>
        <w:t>(Admin) gán Manager M1: request.assignedManager=M1.</w:t>
      </w:r>
    </w:p>
    <w:p>
      <w:pPr>
        <w:pStyle w:val="ListBullet"/>
      </w:pPr>
      <w:r>
        <w:t>(Manager M1) chốt đơn: Request → CONFIRMED, tracking CONFIRMED.</w:t>
      </w:r>
    </w:p>
    <w:p>
      <w:pPr>
        <w:pStyle w:val="ListBullet"/>
      </w:pPr>
      <w:r>
        <w:t>(Manager M1) gán Staff S1 (kho HCM).</w:t>
      </w:r>
    </w:p>
    <w:p>
      <w:pPr>
        <w:pStyle w:val="ListBullet"/>
      </w:pPr>
      <w:r>
        <w:t>(Staff S1) tạo Parcel A/B: Parcel status=CREATED; currentLocation thường = kho HCM (nếu staff có kho); tracking CREATED cho từng parcel.</w:t>
      </w:r>
    </w:p>
    <w:p>
      <w:pPr>
        <w:pStyle w:val="ListBullet"/>
      </w:pPr>
      <w:r>
        <w:t>(Staff S1) nhập kho nếu cần: Parcel → IN_WAREHOUSE, currentLocation=kho HCM; tracking IN_WAREHOUSE.</w:t>
      </w:r>
    </w:p>
    <w:p>
      <w:pPr>
        <w:pStyle w:val="ListBullet"/>
      </w:pPr>
      <w:r>
        <w:t>(Manager M1) tạo Trip T1 (TRANSFER) từ kho HCM → kho Đà Nẵng; xếp Parcel A/B lên T1.</w:t>
      </w:r>
    </w:p>
    <w:p>
      <w:pPr>
        <w:pStyle w:val="ListBullet"/>
      </w:pPr>
      <w:r>
        <w:t>(Shipper/Driver D1) start T1: Trip=IN_PROGRESS; parcels=IN_TRANSIT.</w:t>
      </w:r>
    </w:p>
    <w:p>
      <w:pPr>
        <w:pStyle w:val="ListBullet"/>
      </w:pPr>
      <w:r>
        <w:t>(Shipper/Driver D1) complete T1: Trip=COMPLETED; parcels → IN_WAREHOUSE (đến kho Đà Nẵng để tiếp tục trung chuyển).</w:t>
      </w:r>
    </w:p>
    <w:p>
      <w:pPr>
        <w:pStyle w:val="ListBullet"/>
      </w:pPr>
      <w:r>
        <w:t>(Staff kho Đà Nẵng) check-in: parcels IN_WAREHOUSE tại kho Đà Nẵng.</w:t>
      </w:r>
    </w:p>
    <w:p>
      <w:pPr>
        <w:pStyle w:val="ListBullet"/>
      </w:pPr>
      <w:r>
        <w:t>(Manager M1) tạo Trip T2 (TRANSFER) kho Đà Nẵng → kho Hà Nội; xếp Parcel A/B.</w:t>
      </w:r>
    </w:p>
    <w:p>
      <w:pPr>
        <w:pStyle w:val="ListBullet"/>
      </w:pPr>
      <w:r>
        <w:t>(Driver D2) start/complete T2: parcels về IN_WAREHOUSE tại kho Hà Nội.</w:t>
      </w:r>
    </w:p>
    <w:p>
      <w:pPr>
        <w:pStyle w:val="ListBullet"/>
      </w:pPr>
      <w:r>
        <w:t>(Manager M1) tạo Trip T3 (DELIVERY) kho Hà Nội → ReceiverLocation; xếp Parcel A/B.</w:t>
      </w:r>
    </w:p>
    <w:p>
      <w:pPr>
        <w:pStyle w:val="ListBullet"/>
      </w:pPr>
      <w:r>
        <w:t>(Driver D3) start/complete T3: parcels → DELIVERED.</w:t>
      </w:r>
    </w:p>
    <w:p>
      <w:pPr>
        <w:pStyle w:val="ListBullet"/>
      </w:pPr>
      <w:r>
        <w:t xml:space="preserve">(Manager M1) tạo/cập nhật Payment: </w:t>
      </w:r>
    </w:p>
    <w:p>
      <w:pPr>
        <w:pStyle w:val="ListBullet"/>
      </w:pPr>
      <w:r>
        <w:t>- COD: có thể được auto tạo khi trip chuyển IN_PROGRESS (theo màn hình Manager) hoặc tạo thủ công; cập nhật thu/chi COD theo nghiệp vụ.</w:t>
      </w:r>
    </w:p>
    <w:p>
      <w:pPr>
        <w:pStyle w:val="ListBullet"/>
      </w:pPr>
      <w:r>
        <w:t>- SHIPPING_FEE: tạo payment và thu từ payerType phù hợp.</w:t>
      </w:r>
    </w:p>
    <w:p>
      <w:pPr>
        <w:pStyle w:val="ListBullet"/>
      </w:pPr>
      <w:r>
        <w:t>(Manager M1) khi đã giao + thu phí xong: cập nhật Request → COMPLETED (nếu quy trình vận hành yêu cầu).</w:t>
      </w:r>
    </w:p>
    <w:p>
      <w:pPr>
        <w:pStyle w:val="Heading2"/>
      </w:pPr>
      <w:r>
        <w:t>5.2 Checkpoints kiểm soát (điểm dễ sai)</w:t>
      </w:r>
    </w:p>
    <w:p>
      <w:pPr>
        <w:pStyle w:val="ListBullet"/>
      </w:pPr>
      <w:r>
        <w:t>Receiver chỉ xác nhận khi PENDING; nếu không xác nhận thì Manager không chốt được (trừ force-confirm).</w:t>
      </w:r>
    </w:p>
    <w:p>
      <w:pPr>
        <w:pStyle w:val="ListBullet"/>
      </w:pPr>
      <w:r>
        <w:t>Trip-planning chỉ xếp được parcels IN_WAREHOUSE tại startLocation: vì vậy cần quy trình kho hợp lý trước khi tạo trip.</w:t>
      </w:r>
    </w:p>
    <w:p>
      <w:pPr>
        <w:pStyle w:val="ListBullet"/>
      </w:pPr>
      <w:r>
        <w:t>Khi nhập kho, hệ thống reset currentTrip/currentShipper để tránh lẫn lộn chuyến cũ.</w:t>
      </w:r>
    </w:p>
    <w:p>
      <w:pPr>
        <w:pStyle w:val="ListBullet"/>
      </w:pPr>
      <w:r>
        <w:t>Payment: không nên tạo tổng expectedAmount vượt quá (shippingFee + codAmount) còn lại; ManagerPaymentController có validation cho việc này.</w:t>
      </w:r>
    </w:p>
    <w:p>
      <w:pPr>
        <w:pStyle w:val="Heading1"/>
      </w:pPr>
      <w:r>
        <w:t>6. Mapping nhanh: ai thao tác ở đâu (tóm tắt)</w:t>
      </w:r>
    </w:p>
    <w:p>
      <w:pPr>
        <w:pStyle w:val="ListBullet"/>
      </w:pPr>
      <w:r>
        <w:t>Customer: tạo đơn, receiver xác nhận, theo dõi &amp; xem payment theo vai trò sender/receiver.</w:t>
      </w:r>
    </w:p>
    <w:p>
      <w:pPr>
        <w:pStyle w:val="ListBullet"/>
      </w:pPr>
      <w:r>
        <w:t>Admin: gán manager phụ trách request.</w:t>
      </w:r>
    </w:p>
    <w:p>
      <w:pPr>
        <w:pStyle w:val="ListBullet"/>
      </w:pPr>
      <w:r>
        <w:t>Manager: chốt đơn, gán staff, tạo trip, xếp hàng, gán driver, tạo &amp; cập nhật payment.</w:t>
      </w:r>
    </w:p>
    <w:p>
      <w:pPr>
        <w:pStyle w:val="ListBullet"/>
      </w:pPr>
      <w:r>
        <w:t>Staff: tạo parcels, nhập/xuất kho, chuẩn bị hàng cho các trip.</w:t>
      </w:r>
    </w:p>
    <w:p>
      <w:pPr>
        <w:pStyle w:val="ListBullet"/>
      </w:pPr>
      <w:r>
        <w:t>Shipper/Driver: chạy trip (start/complete), cập nhật trạng thái parcels trong trip.</w:t>
      </w:r>
    </w:p>
    <w:p/>
    <w:p>
      <w:r>
        <w:rPr>
          <w:b w:val="0"/>
          <w:i w:val="0"/>
        </w:rPr>
        <w:t>Kết thúc tài liệu.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